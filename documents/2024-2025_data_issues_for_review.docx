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review request — 2024-2025 juvenile RKC OA experiment</w:t>
      </w:r>
    </w:p>
    <w:p>
      <w:r>
        <w:t>While compiling the 2010-2011, 2012-2013, and 2024-2025 juvenile red king crab ocean-acidification experiments for a meta-analysis, a small number of data-entry issues turned up in the 2024-2025 spreadsheet. Each item below identifies a specific cell, its current value, and a proposed correction. Please confirm each fix, or supply the correct value from the original lab notes.</w:t>
      </w:r>
    </w:p>
    <w:p>
      <w:pPr>
        <w:pStyle w:val="Heading1"/>
      </w:pPr>
      <w:r>
        <w:t>Source</w:t>
      </w:r>
    </w:p>
    <w:p>
      <w:r>
        <w:rPr>
          <w:b/>
        </w:rPr>
        <w:t xml:space="preserve">File: </w:t>
      </w:r>
      <w:r>
        <w:t>Molting_ Wet weight_and Mortality 2024.xlsx</w:t>
        <w:br/>
      </w:r>
      <w:r>
        <w:rPr>
          <w:b/>
        </w:rPr>
        <w:t xml:space="preserve">Sheet: </w:t>
      </w:r>
      <w:r>
        <w:t>Restock data sheet</w:t>
        <w:br/>
      </w:r>
      <w:r>
        <w:rPr>
          <w:b/>
        </w:rPr>
        <w:t xml:space="preserve">Row numbering: </w:t>
      </w:r>
      <w:r>
        <w:t>Row numbers below refer to the spreadsheet (1-indexed). Data begins on row 6; rows 1–5 are title/header rows.</w:t>
      </w:r>
    </w:p>
    <w:p>
      <w:pPr>
        <w:pStyle w:val="Heading1"/>
      </w:pPr>
      <w:r>
        <w:t>Already resolved (no action needed)</w:t>
      </w:r>
    </w:p>
    <w:p>
      <w:pPr>
        <w:pStyle w:val="ListBullet"/>
      </w:pPr>
      <w:r>
        <w:rPr>
          <w:b/>
        </w:rPr>
        <w:t xml:space="preserve">Tub 7 (ambient pH, ambient temperature) flow failure on 2024-12-16. </w:t>
      </w:r>
      <w:r>
        <w:t>Row 96 column T contains the note "Flow cut to tank, all crabs died," and 14 of 15 crabs in that tub have a death date of 2024-12-16. Those deaths are not a treatment effect, so the ambient/ambient survival series will be censored at 2024-12-15 in the analysis script. The one earlier ambient/ambient death (cell 26, 2024-10-02) is treated as a real death and retained.</w:t>
      </w:r>
    </w:p>
    <w:p>
      <w:pPr>
        <w:pStyle w:val="Heading1"/>
      </w:pPr>
      <w:r>
        <w:t>Items requiring confirmation or correction</w:t>
      </w:r>
    </w:p>
    <w:p>
      <w:pPr>
        <w:pStyle w:val="Heading2"/>
      </w:pPr>
      <w:r>
        <w:t>Year typos (2025 → 2024)</w:t>
      </w:r>
    </w:p>
    <w:p>
      <w:r>
        <w:t>Each of the following dates places a molting event after the recorded death date, or after a later molt — internally impossible. The most parsimonious explanation in each case is a year typo of 2025 for 2024.</w:t>
      </w:r>
    </w:p>
    <w:p>
      <w:r>
        <w:rPr>
          <w:b/>
          <w:sz w:val="24"/>
        </w:rPr>
        <w:t>1. Row 37 molt #4 date</w:t>
      </w:r>
    </w:p>
    <w:p>
      <w:pPr>
        <w:pStyle w:val="ListBullet"/>
      </w:pPr>
      <w:r>
        <w:rPr>
          <w:b/>
        </w:rPr>
        <w:t xml:space="preserve">Location: </w:t>
      </w:r>
      <w:r>
        <w:t>Spreadsheet row 37, tub 3, cell 5 (treatment pH 7.65-+3C), column "molt4_date"</w:t>
      </w:r>
    </w:p>
    <w:p>
      <w:pPr>
        <w:pStyle w:val="ListBullet"/>
      </w:pPr>
      <w:r>
        <w:rPr>
          <w:b/>
        </w:rPr>
        <w:t xml:space="preserve">Current value: </w:t>
      </w:r>
      <w:r>
        <w:t>2025-12-26</w:t>
      </w:r>
    </w:p>
    <w:p>
      <w:pPr>
        <w:pStyle w:val="ListBullet"/>
      </w:pPr>
      <w:r>
        <w:rPr>
          <w:b/>
        </w:rPr>
        <w:t xml:space="preserve">Proposed fix: </w:t>
      </w:r>
      <w:r>
        <w:t>2024-12-26</w:t>
      </w:r>
    </w:p>
    <w:p>
      <w:pPr>
        <w:pStyle w:val="ListBullet"/>
      </w:pPr>
      <w:r>
        <w:rPr>
          <w:b/>
        </w:rPr>
        <w:t xml:space="preserve">Why: </w:t>
      </w:r>
      <w:r>
        <w:t>Crab's recorded molt sequence runs 2024-09-11, 2024-10-07, 2024-11-09, then this date, with death recorded on 2025-06-04. The current value places molt 4 after death.</w:t>
      </w:r>
    </w:p>
    <w:p>
      <w:r>
        <w:rPr>
          <w:b/>
          <w:sz w:val="24"/>
        </w:rPr>
        <w:t>2. Row 41 molt #4 date</w:t>
      </w:r>
    </w:p>
    <w:p>
      <w:pPr>
        <w:pStyle w:val="ListBullet"/>
      </w:pPr>
      <w:r>
        <w:rPr>
          <w:b/>
        </w:rPr>
        <w:t xml:space="preserve">Location: </w:t>
      </w:r>
      <w:r>
        <w:t>Spreadsheet row 41, tub 3, cell 9 (treatment pH 7.65-+3C), column "molt4_date"</w:t>
      </w:r>
    </w:p>
    <w:p>
      <w:pPr>
        <w:pStyle w:val="ListBullet"/>
      </w:pPr>
      <w:r>
        <w:rPr>
          <w:b/>
        </w:rPr>
        <w:t xml:space="preserve">Current value: </w:t>
      </w:r>
      <w:r>
        <w:t>2025-12-27</w:t>
      </w:r>
    </w:p>
    <w:p>
      <w:pPr>
        <w:pStyle w:val="ListBullet"/>
      </w:pPr>
      <w:r>
        <w:rPr>
          <w:b/>
        </w:rPr>
        <w:t xml:space="preserve">Proposed fix: </w:t>
      </w:r>
      <w:r>
        <w:t>2024-12-27</w:t>
      </w:r>
    </w:p>
    <w:p>
      <w:pPr>
        <w:pStyle w:val="ListBullet"/>
      </w:pPr>
      <w:r>
        <w:rPr>
          <w:b/>
        </w:rPr>
        <w:t xml:space="preserve">Why: </w:t>
      </w:r>
      <w:r>
        <w:t>Subsequent molt 5 is dated 2025-02-21. The current value places molt 4 after molt 5.</w:t>
      </w:r>
    </w:p>
    <w:p>
      <w:r>
        <w:rPr>
          <w:b/>
          <w:sz w:val="24"/>
        </w:rPr>
        <w:t>3. Row 47 molt #1 date</w:t>
      </w:r>
    </w:p>
    <w:p>
      <w:pPr>
        <w:pStyle w:val="ListBullet"/>
      </w:pPr>
      <w:r>
        <w:rPr>
          <w:b/>
        </w:rPr>
        <w:t xml:space="preserve">Location: </w:t>
      </w:r>
      <w:r>
        <w:t>Spreadsheet row 47, tub 3, cell 23 (treatment pH 7.65-+3C), column "molt1_date"</w:t>
      </w:r>
    </w:p>
    <w:p>
      <w:pPr>
        <w:pStyle w:val="ListBullet"/>
      </w:pPr>
      <w:r>
        <w:rPr>
          <w:b/>
        </w:rPr>
        <w:t xml:space="preserve">Current value: </w:t>
      </w:r>
      <w:r>
        <w:t>2025-09-01</w:t>
      </w:r>
    </w:p>
    <w:p>
      <w:pPr>
        <w:pStyle w:val="ListBullet"/>
      </w:pPr>
      <w:r>
        <w:rPr>
          <w:b/>
        </w:rPr>
        <w:t xml:space="preserve">Proposed fix: </w:t>
      </w:r>
      <w:r>
        <w:t>2024-09-01</w:t>
      </w:r>
    </w:p>
    <w:p>
      <w:pPr>
        <w:pStyle w:val="ListBullet"/>
      </w:pPr>
      <w:r>
        <w:rPr>
          <w:b/>
        </w:rPr>
        <w:t xml:space="preserve">Why: </w:t>
      </w:r>
      <w:r>
        <w:t>Molt 2 is dated 2024-10-07 and the crab is recorded as dead on 2024-11-27; the current value places molt 1 after the death date.</w:t>
      </w:r>
    </w:p>
    <w:p>
      <w:r>
        <w:rPr>
          <w:b/>
          <w:sz w:val="24"/>
        </w:rPr>
        <w:t>4. Row 112 molt #2 date</w:t>
      </w:r>
    </w:p>
    <w:p>
      <w:pPr>
        <w:pStyle w:val="ListBullet"/>
      </w:pPr>
      <w:r>
        <w:rPr>
          <w:b/>
        </w:rPr>
        <w:t xml:space="preserve">Location: </w:t>
      </w:r>
      <w:r>
        <w:t>Spreadsheet row 112, tub 8, cell 5 (treatment pH 7.85-A), column "molt2_date"</w:t>
      </w:r>
    </w:p>
    <w:p>
      <w:pPr>
        <w:pStyle w:val="ListBullet"/>
      </w:pPr>
      <w:r>
        <w:rPr>
          <w:b/>
        </w:rPr>
        <w:t xml:space="preserve">Current value: </w:t>
      </w:r>
      <w:r>
        <w:t>2025-11-04</w:t>
      </w:r>
    </w:p>
    <w:p>
      <w:pPr>
        <w:pStyle w:val="ListBullet"/>
      </w:pPr>
      <w:r>
        <w:rPr>
          <w:b/>
        </w:rPr>
        <w:t xml:space="preserve">Proposed fix: </w:t>
      </w:r>
      <w:r>
        <w:t>2024-11-04</w:t>
      </w:r>
    </w:p>
    <w:p>
      <w:pPr>
        <w:pStyle w:val="ListBullet"/>
      </w:pPr>
      <w:r>
        <w:rPr>
          <w:b/>
        </w:rPr>
        <w:t xml:space="preserve">Why: </w:t>
      </w:r>
      <w:r>
        <w:t>Death is recorded on 2024-11-11. The current value places molt 2 after death.</w:t>
      </w:r>
    </w:p>
    <w:p>
      <w:pPr>
        <w:pStyle w:val="Heading2"/>
      </w:pPr>
      <w:r>
        <w:t>Date cells with embedded annotation text</w:t>
      </w:r>
    </w:p>
    <w:p>
      <w:r>
        <w:t>These cells appear to contain a date with extra notes appended. The dates themselves look plausible — just embedded in free-text, which prevents the analysis script from parsing them.</w:t>
      </w:r>
    </w:p>
    <w:p>
      <w:r>
        <w:rPr>
          <w:b/>
          <w:sz w:val="24"/>
        </w:rPr>
        <w:t>5. Row 44 molt #5 date</w:t>
      </w:r>
    </w:p>
    <w:p>
      <w:pPr>
        <w:pStyle w:val="ListBullet"/>
      </w:pPr>
      <w:r>
        <w:rPr>
          <w:b/>
        </w:rPr>
        <w:t xml:space="preserve">Location: </w:t>
      </w:r>
      <w:r>
        <w:t>Spreadsheet row 44, tub 3, cell 20 (treatment pH 7.65-+3C), column "molt5_date"</w:t>
      </w:r>
    </w:p>
    <w:p>
      <w:pPr>
        <w:pStyle w:val="ListBullet"/>
      </w:pPr>
      <w:r>
        <w:rPr>
          <w:b/>
        </w:rPr>
        <w:t xml:space="preserve">Current value: </w:t>
      </w:r>
      <w:r>
        <w:t>3/11/25 molt #5</w:t>
      </w:r>
    </w:p>
    <w:p>
      <w:pPr>
        <w:pStyle w:val="ListBullet"/>
      </w:pPr>
      <w:r>
        <w:rPr>
          <w:b/>
        </w:rPr>
        <w:t xml:space="preserve">Proposed fix: </w:t>
      </w:r>
      <w:r>
        <w:t>2025-03-11</w:t>
      </w:r>
    </w:p>
    <w:p>
      <w:pPr>
        <w:pStyle w:val="ListBullet"/>
      </w:pPr>
      <w:r>
        <w:rPr>
          <w:b/>
        </w:rPr>
        <w:t xml:space="preserve">Why: </w:t>
      </w:r>
      <w:r>
        <w:t>Strip the trailing annotation "molt #5" and standardise to ISO format.</w:t>
      </w:r>
    </w:p>
    <w:p>
      <w:r>
        <w:rPr>
          <w:b/>
          <w:sz w:val="24"/>
        </w:rPr>
        <w:t>6. Row 45 molt #5 date</w:t>
      </w:r>
    </w:p>
    <w:p>
      <w:pPr>
        <w:pStyle w:val="ListBullet"/>
      </w:pPr>
      <w:r>
        <w:rPr>
          <w:b/>
        </w:rPr>
        <w:t xml:space="preserve">Location: </w:t>
      </w:r>
      <w:r>
        <w:t>Spreadsheet row 45, tub 3, cell 21 (treatment pH 7.65-+3C), column "molt5_date"</w:t>
      </w:r>
    </w:p>
    <w:p>
      <w:pPr>
        <w:pStyle w:val="ListBullet"/>
      </w:pPr>
      <w:r>
        <w:rPr>
          <w:b/>
        </w:rPr>
        <w:t xml:space="preserve">Current value: </w:t>
      </w:r>
      <w:r>
        <w:t>2/18/25 molt #5</w:t>
      </w:r>
    </w:p>
    <w:p>
      <w:pPr>
        <w:pStyle w:val="ListBullet"/>
      </w:pPr>
      <w:r>
        <w:rPr>
          <w:b/>
        </w:rPr>
        <w:t xml:space="preserve">Proposed fix: </w:t>
      </w:r>
      <w:r>
        <w:t>2025-02-18</w:t>
      </w:r>
    </w:p>
    <w:p>
      <w:r>
        <w:rPr>
          <w:b/>
          <w:sz w:val="24"/>
        </w:rPr>
        <w:t>7. Row 46 molt #5 date</w:t>
      </w:r>
    </w:p>
    <w:p>
      <w:pPr>
        <w:pStyle w:val="ListBullet"/>
      </w:pPr>
      <w:r>
        <w:rPr>
          <w:b/>
        </w:rPr>
        <w:t xml:space="preserve">Location: </w:t>
      </w:r>
      <w:r>
        <w:t>Spreadsheet row 46, tub 3, cell 22 (treatment pH 7.65-+3C), column "molt5_date"</w:t>
      </w:r>
    </w:p>
    <w:p>
      <w:pPr>
        <w:pStyle w:val="ListBullet"/>
      </w:pPr>
      <w:r>
        <w:rPr>
          <w:b/>
        </w:rPr>
        <w:t xml:space="preserve">Current value: </w:t>
      </w:r>
      <w:r>
        <w:t>3/11/25 molt #5</w:t>
      </w:r>
    </w:p>
    <w:p>
      <w:pPr>
        <w:pStyle w:val="ListBullet"/>
      </w:pPr>
      <w:r>
        <w:rPr>
          <w:b/>
        </w:rPr>
        <w:t xml:space="preserve">Proposed fix: </w:t>
      </w:r>
      <w:r>
        <w:t>2025-03-11</w:t>
      </w:r>
    </w:p>
    <w:p>
      <w:r>
        <w:rPr>
          <w:b/>
          <w:sz w:val="24"/>
        </w:rPr>
        <w:t>8. Row 37 molt #6b date — and a column-label question</w:t>
      </w:r>
    </w:p>
    <w:p>
      <w:pPr>
        <w:pStyle w:val="ListBullet"/>
      </w:pPr>
      <w:r>
        <w:rPr>
          <w:b/>
        </w:rPr>
        <w:t xml:space="preserve">Location: </w:t>
      </w:r>
      <w:r>
        <w:t>Spreadsheet row 37, tub 3, cell 5 (treatment pH 7.65-+3C), column "molt6b_date"</w:t>
      </w:r>
    </w:p>
    <w:p>
      <w:pPr>
        <w:pStyle w:val="ListBullet"/>
      </w:pPr>
      <w:r>
        <w:rPr>
          <w:b/>
        </w:rPr>
        <w:t xml:space="preserve">Current value: </w:t>
      </w:r>
      <w:r>
        <w:t>4/20/25 molt #7</w:t>
      </w:r>
    </w:p>
    <w:p>
      <w:pPr>
        <w:pStyle w:val="ListBullet"/>
      </w:pPr>
      <w:r>
        <w:rPr>
          <w:b/>
        </w:rPr>
        <w:t xml:space="preserve">Proposed fix: </w:t>
      </w:r>
      <w:r>
        <w:t>2025-04-20</w:t>
      </w:r>
    </w:p>
    <w:p>
      <w:pPr>
        <w:pStyle w:val="ListBullet"/>
      </w:pPr>
      <w:r>
        <w:rPr>
          <w:b/>
        </w:rPr>
        <w:t xml:space="preserve">Why: </w:t>
      </w:r>
      <w:r>
        <w:t>The annotation "molt #7" suggests the rightmost "6th molt" header in the sheet (column W) was meant to be a 7th-molt column. Please confirm so the column can be renamed in the cleaned data.</w:t>
      </w:r>
    </w:p>
    <w:p>
      <w:pPr>
        <w:pStyle w:val="Heading2"/>
      </w:pPr>
      <w:r>
        <w:t>Other one-offs</w:t>
      </w:r>
    </w:p>
    <w:p>
      <w:r>
        <w:rPr>
          <w:b/>
          <w:sz w:val="24"/>
        </w:rPr>
        <w:t>9. Row 61 molt #5 date — mass value in date cell</w:t>
      </w:r>
    </w:p>
    <w:p>
      <w:pPr>
        <w:pStyle w:val="ListBullet"/>
      </w:pPr>
      <w:r>
        <w:rPr>
          <w:b/>
        </w:rPr>
        <w:t xml:space="preserve">Location: </w:t>
      </w:r>
      <w:r>
        <w:t>Spreadsheet row 61, tub 4, cell 22 (treatment pH 7.65-A), column "molt5_date"</w:t>
      </w:r>
    </w:p>
    <w:p>
      <w:pPr>
        <w:pStyle w:val="ListBullet"/>
      </w:pPr>
      <w:r>
        <w:rPr>
          <w:b/>
        </w:rPr>
        <w:t xml:space="preserve">Current value: </w:t>
      </w:r>
      <w:r>
        <w:t>0.0308</w:t>
      </w:r>
    </w:p>
    <w:p>
      <w:pPr>
        <w:pStyle w:val="ListBullet"/>
      </w:pPr>
      <w:r>
        <w:rPr>
          <w:b/>
        </w:rPr>
        <w:t xml:space="preserve">Proposed fix: </w:t>
      </w:r>
      <w:r>
        <w:t>Please supply the correct molt 5 date.</w:t>
      </w:r>
    </w:p>
    <w:p>
      <w:pPr>
        <w:pStyle w:val="ListBullet"/>
      </w:pPr>
      <w:r>
        <w:rPr>
          <w:b/>
        </w:rPr>
        <w:t xml:space="preserve">Why: </w:t>
      </w:r>
      <w:r>
        <w:t>The value 0.0308 looks like a wet mass (grams) entered in the date column. The adjacent molt5_mass cell should be checked to see whether the date is recoverable from the original lab notes.</w:t>
      </w:r>
    </w:p>
    <w:p>
      <w:r>
        <w:rPr>
          <w:b/>
          <w:sz w:val="24"/>
        </w:rPr>
        <w:t>10. Row 78 date_died — crab flagged for removal</w:t>
      </w:r>
    </w:p>
    <w:p>
      <w:pPr>
        <w:pStyle w:val="ListBullet"/>
      </w:pPr>
      <w:r>
        <w:rPr>
          <w:b/>
        </w:rPr>
        <w:t xml:space="preserve">Location: </w:t>
      </w:r>
      <w:r>
        <w:t>Spreadsheet row 78, tub 5, cell 24 (treatment pH 7.55-+3C), column "date_died"</w:t>
      </w:r>
    </w:p>
    <w:p>
      <w:pPr>
        <w:pStyle w:val="ListBullet"/>
      </w:pPr>
      <w:r>
        <w:rPr>
          <w:b/>
        </w:rPr>
        <w:t xml:space="preserve">Current value: </w:t>
      </w:r>
      <w:r>
        <w:t>"Missing as of 9/3, not dead, remove from analysis"</w:t>
      </w:r>
    </w:p>
    <w:p>
      <w:pPr>
        <w:pStyle w:val="ListBullet"/>
      </w:pPr>
      <w:r>
        <w:rPr>
          <w:b/>
        </w:rPr>
        <w:t xml:space="preserve">Proposed fix: </w:t>
      </w:r>
      <w:r>
        <w:t>Confirm that this crab should be dropped from both the survival and growth analyses.</w:t>
      </w:r>
    </w:p>
    <w:p>
      <w:pPr>
        <w:pStyle w:val="ListBullet"/>
      </w:pPr>
      <w:r>
        <w:rPr>
          <w:b/>
        </w:rPr>
        <w:t xml:space="preserve">Why: </w:t>
      </w:r>
      <w:r>
        <w:t>The note explicitly says to remove from analysis. Please confirm before excluding.</w:t>
      </w:r>
    </w:p>
    <w:p>
      <w:r>
        <w:rPr>
          <w:b/>
          <w:sz w:val="24"/>
        </w:rPr>
        <w:t>11. Row 110 date_died — date with status annotation</w:t>
      </w:r>
    </w:p>
    <w:p>
      <w:pPr>
        <w:pStyle w:val="ListBullet"/>
      </w:pPr>
      <w:r>
        <w:rPr>
          <w:b/>
        </w:rPr>
        <w:t xml:space="preserve">Location: </w:t>
      </w:r>
      <w:r>
        <w:t>Spreadsheet row 110, tub 7, cell 26 (treatment A-A (ambient/ambient)), column "date_died"</w:t>
      </w:r>
    </w:p>
    <w:p>
      <w:pPr>
        <w:pStyle w:val="ListBullet"/>
      </w:pPr>
      <w:r>
        <w:rPr>
          <w:b/>
        </w:rPr>
        <w:t xml:space="preserve">Current value: </w:t>
      </w:r>
      <w:r>
        <w:t>"10/2/24 missing"</w:t>
      </w:r>
    </w:p>
    <w:p>
      <w:pPr>
        <w:pStyle w:val="ListBullet"/>
      </w:pPr>
      <w:r>
        <w:rPr>
          <w:b/>
        </w:rPr>
        <w:t xml:space="preserve">Proposed fix: </w:t>
      </w:r>
      <w:r>
        <w:t>2024-10-02</w:t>
      </w:r>
    </w:p>
    <w:p>
      <w:pPr>
        <w:pStyle w:val="ListBullet"/>
      </w:pPr>
      <w:r>
        <w:rPr>
          <w:b/>
        </w:rPr>
        <w:t xml:space="preserve">Why: </w:t>
      </w:r>
      <w:r>
        <w:t>The date is in M/D/YY format and has the word "missing" appended. Please confirm that 2024-10-02 is the intended date of death and that "missing" was a status note rather than part of the date.</w:t>
      </w:r>
    </w:p>
    <w:p>
      <w:r>
        <w:rPr>
          <w:b/>
          <w:sz w:val="24"/>
        </w:rPr>
        <w:t>12. Row 112 molt #3 date — year only</w:t>
      </w:r>
    </w:p>
    <w:p>
      <w:pPr>
        <w:pStyle w:val="ListBullet"/>
      </w:pPr>
      <w:r>
        <w:rPr>
          <w:b/>
        </w:rPr>
        <w:t xml:space="preserve">Location: </w:t>
      </w:r>
      <w:r>
        <w:t>Spreadsheet row 112, tub 8, cell 5 (treatment pH 7.85-A), column "molt3_date"</w:t>
      </w:r>
    </w:p>
    <w:p>
      <w:pPr>
        <w:pStyle w:val="ListBullet"/>
      </w:pPr>
      <w:r>
        <w:rPr>
          <w:b/>
        </w:rPr>
        <w:t xml:space="preserve">Current value: </w:t>
      </w:r>
      <w:r>
        <w:t>2024</w:t>
      </w:r>
    </w:p>
    <w:p>
      <w:pPr>
        <w:pStyle w:val="ListBullet"/>
      </w:pPr>
      <w:r>
        <w:rPr>
          <w:b/>
        </w:rPr>
        <w:t xml:space="preserve">Proposed fix: </w:t>
      </w:r>
      <w:r>
        <w:t>Supply the full date if available; otherwise leave blank (NA).</w:t>
      </w:r>
    </w:p>
    <w:p>
      <w:pPr>
        <w:pStyle w:val="ListBullet"/>
      </w:pPr>
      <w:r>
        <w:rPr>
          <w:b/>
        </w:rPr>
        <w:t xml:space="preserve">Why: </w:t>
      </w:r>
      <w:r>
        <w:t>Only the year is recorded. The crab died on 2024-11-11, so the missing month/day is between 2024-09-21 (molt 1) and 2024-11-11.</w:t>
      </w:r>
    </w:p>
    <w:p>
      <w:r>
        <w:rPr>
          <w:b/>
          <w:sz w:val="24"/>
        </w:rPr>
        <w:t>13. Row 15 molt #6 date — date embedded in note, no mass</w:t>
      </w:r>
    </w:p>
    <w:p>
      <w:pPr>
        <w:pStyle w:val="ListBullet"/>
      </w:pPr>
      <w:r>
        <w:rPr>
          <w:b/>
        </w:rPr>
        <w:t xml:space="preserve">Location: </w:t>
      </w:r>
      <w:r>
        <w:t>Spreadsheet row 15, tub 1, cell 21 (treatment pH 7.55-A), column "molt6_date"</w:t>
      </w:r>
    </w:p>
    <w:p>
      <w:pPr>
        <w:pStyle w:val="ListBullet"/>
      </w:pPr>
      <w:r>
        <w:rPr>
          <w:b/>
        </w:rPr>
        <w:t xml:space="preserve">Current value: </w:t>
      </w:r>
      <w:r>
        <w:t>"Marked as having molted on 6/4. No mass or end of exp pic. X on the row, …"</w:t>
      </w:r>
    </w:p>
    <w:p>
      <w:pPr>
        <w:pStyle w:val="ListBullet"/>
      </w:pPr>
      <w:r>
        <w:rPr>
          <w:b/>
        </w:rPr>
        <w:t xml:space="preserve">Proposed fix: </w:t>
      </w:r>
      <w:r>
        <w:t>2025-06-04 in the date column; leave molt6_mass as blank.</w:t>
      </w:r>
    </w:p>
    <w:p>
      <w:pPr>
        <w:pStyle w:val="ListBullet"/>
      </w:pPr>
      <w:r>
        <w:rPr>
          <w:b/>
        </w:rPr>
        <w:t xml:space="preserve">Why: </w:t>
      </w:r>
      <w:r>
        <w:t>The note records the molt event but no mass was taken. Please confirm 2025-06-04 is the intended date.</w:t>
      </w:r>
    </w:p>
    <w:p>
      <w:pPr>
        <w:pStyle w:val="Heading2"/>
      </w:pPr>
      <w:r>
        <w:t>Convention question (no fix needed, just confirmation)</w:t>
      </w:r>
    </w:p>
    <w:p>
      <w:r>
        <w:t>Roughly 49 date cells across the sheet contain the literal letter "X". The analysis script treats these as "no further molt" and converts them to missing values. Please confirm that interpretation is correct.</w:t>
      </w:r>
    </w:p>
    <w:p>
      <w:pPr>
        <w:pStyle w:val="Heading1"/>
      </w:pPr>
      <w:r>
        <w:t>Returning the corrections</w:t>
      </w:r>
    </w:p>
    <w:p>
      <w:r>
        <w:t>Easiest path: mark up this document directly (track changes or comments are fine), or reply with a list of confirmed/revised values keyed to the item numbers above. Either way, the source spreadsheet will be preserved unchanged; the corrections will be applied as a documented data-cleaning step in the analysis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